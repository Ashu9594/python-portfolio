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Light" w:hAnsi="Calibri Light"/>
          <w:b/>
          <w:color w:val="1E293B"/>
          <w:sz w:val="44"/>
        </w:rPr>
        <w:t>ASHUTOSH AAGAWANE</w:t>
      </w:r>
    </w:p>
    <w:p>
      <w:pPr>
        <w:jc w:val="center"/>
      </w:pPr>
      <w:r>
        <w:rPr>
          <w:i/>
          <w:color w:val="0E746E"/>
          <w:sz w:val="20"/>
        </w:rPr>
        <w:t>Senior Software Engineer | Lead Software Engineer | Staff Backend Engineer</w:t>
      </w:r>
      <w:r>
        <w:rPr>
          <w:i/>
          <w:color w:val="475569"/>
          <w:sz w:val="19"/>
        </w:rPr>
        <w:br/>
        <w:t>Core focus: Python backend development, REST APIs, distributed systems, data pipelines, AWS</w:t>
      </w:r>
    </w:p>
    <w:p>
      <w:pPr>
        <w:jc w:val="center"/>
      </w:pPr>
      <w:r>
        <w:rPr>
          <w:color w:val="475569"/>
          <w:sz w:val="18"/>
        </w:rPr>
        <w:t>Mumbai, India | +91 9082465860 | agwane16@gmail.com</w:t>
      </w:r>
    </w:p>
    <w:p>
      <w:pPr>
        <w:jc w:val="center"/>
      </w:pPr>
      <w:r>
        <w:rPr>
          <w:color w:val="475569"/>
          <w:sz w:val="18"/>
        </w:rPr>
        <w:t>LinkedIn: https://www.linkedin.com/in/ashutoshagawane-b14233192/ | GitHub: https://github.com/Ashu9594</w:t>
      </w:r>
    </w:p>
    <w:p/>
    <w:p>
      <w:pPr>
        <w:keepNext/>
        <w:spacing w:before="240" w:after="80"/>
      </w:pPr>
      <w:r>
        <w:rPr>
          <w:rFonts w:ascii="Calibri" w:hAnsi="Calibri"/>
          <w:b/>
          <w:color w:val="0E746E"/>
          <w:sz w:val="22"/>
        </w:rPr>
        <w:t>PROFESSIONAL SUMMARY</w:t>
      </w:r>
    </w:p>
    <w:p>
      <w:pPr>
        <w:spacing w:after="80"/>
      </w:pPr>
      <w:r>
        <w:t>Senior software engineer with 6+ years building production Python backends, REST and FastAPI services, high-volume web scraping and ETL, and AWS-based data pipelines. Hands-on across the SDLC: design, implementation, performance tuning, security, debugging, and releases. Experienced collaborating with global Agile teams, mentoring junior engineers, and partnering with product and data stakeholders. Seeking senior or technical lead roles with emphasis on backend architecture, APIs, and scalable data systems.</w:t>
      </w:r>
    </w:p>
    <w:p>
      <w:pPr>
        <w:keepNext/>
        <w:spacing w:before="240" w:after="80"/>
      </w:pPr>
      <w:r>
        <w:rPr>
          <w:rFonts w:ascii="Calibri" w:hAnsi="Calibri"/>
          <w:b/>
          <w:color w:val="0E746E"/>
          <w:sz w:val="22"/>
        </w:rPr>
        <w:t>CORE COMPETENCIES</w:t>
      </w:r>
    </w:p>
    <w:p>
      <w:pPr>
        <w:pStyle w:val="ListBullet"/>
        <w:spacing w:after="40"/>
      </w:pPr>
      <w:r>
        <w:t>Programming: Python, Object-Oriented Design, AsyncIO, Multi-threading</w:t>
      </w:r>
    </w:p>
    <w:p>
      <w:pPr>
        <w:pStyle w:val="ListBullet"/>
        <w:spacing w:after="40"/>
      </w:pPr>
      <w:r>
        <w:t>Backend &amp; APIs: REST API design, FastAPI, Django, Flask, API integration, microservices-oriented design</w:t>
      </w:r>
    </w:p>
    <w:p>
      <w:pPr>
        <w:pStyle w:val="ListBullet"/>
        <w:spacing w:after="40"/>
      </w:pPr>
      <w:r>
        <w:t>Data &amp; ETL: ETL pipelines, AWS Glue, Amazon Athena, data modeling, PostgreSQL, Redis, Pandas, NumPy</w:t>
      </w:r>
    </w:p>
    <w:p>
      <w:pPr>
        <w:pStyle w:val="ListBullet"/>
        <w:spacing w:after="40"/>
      </w:pPr>
      <w:r>
        <w:t>Web scraping &amp; automation: Selenium, Scrapy, Beautiful Soup, Requests, proxy management, scheduling</w:t>
      </w:r>
    </w:p>
    <w:p>
      <w:pPr>
        <w:pStyle w:val="ListBullet"/>
        <w:spacing w:after="40"/>
      </w:pPr>
      <w:r>
        <w:t>Cloud &amp; DevOps: AWS (Glue, Athena, CloudWatch), Docker, Git, CI/CD collaboration</w:t>
      </w:r>
    </w:p>
    <w:p>
      <w:pPr>
        <w:pStyle w:val="ListBullet"/>
        <w:spacing w:after="40"/>
      </w:pPr>
      <w:r>
        <w:t>Frontend (supporting): Angular, Vue.js, React (dashboards and internal tools)</w:t>
      </w:r>
    </w:p>
    <w:p>
      <w:pPr>
        <w:pStyle w:val="ListBullet"/>
        <w:spacing w:after="40"/>
      </w:pPr>
      <w:r>
        <w:t>Practices: Agile, Scrum, code review, testing, debugging, mentoring, technical documentation</w:t>
      </w:r>
    </w:p>
    <w:p>
      <w:pPr>
        <w:keepNext/>
        <w:spacing w:before="240" w:after="80"/>
      </w:pPr>
      <w:r>
        <w:rPr>
          <w:rFonts w:ascii="Calibri" w:hAnsi="Calibri"/>
          <w:b/>
          <w:color w:val="0E746E"/>
          <w:sz w:val="22"/>
        </w:rPr>
        <w:t>PROFESSIONAL EXPERIENCE</w:t>
      </w:r>
    </w:p>
    <w:p>
      <w:pPr>
        <w:keepNext/>
        <w:spacing w:before="160"/>
      </w:pPr>
      <w:r>
        <w:rPr>
          <w:b/>
          <w:color w:val="1E293B"/>
          <w:sz w:val="21"/>
        </w:rPr>
        <w:t>Senior Software Engineer | Morningstar DBRS — Navi Mumbai, India</w:t>
      </w:r>
    </w:p>
    <w:p>
      <w:pPr>
        <w:spacing w:after="60"/>
      </w:pPr>
      <w:r>
        <w:rPr>
          <w:i/>
          <w:color w:val="475569"/>
          <w:sz w:val="20"/>
        </w:rPr>
        <w:t>December 2025 – Present</w:t>
      </w:r>
    </w:p>
    <w:p>
      <w:pPr>
        <w:pStyle w:val="ListBullet"/>
        <w:spacing w:after="40"/>
        <w:ind w:left="360"/>
      </w:pPr>
      <w:r>
        <w:rPr>
          <w:sz w:val="21"/>
        </w:rPr>
        <w:t>Design, develop, and maintain production applications with Python (FastAPI) and integration with Angular and Vue.js; backend-heavy delivery with clear service boundaries.</w:t>
      </w:r>
    </w:p>
    <w:p>
      <w:pPr>
        <w:pStyle w:val="ListBullet"/>
        <w:spacing w:after="40"/>
        <w:ind w:left="360"/>
      </w:pPr>
      <w:r>
        <w:rPr>
          <w:sz w:val="21"/>
        </w:rPr>
        <w:t>Build and troubleshoot cloud-oriented systems on AWS with attention to dependencies, configuration, and operational failure modes.</w:t>
      </w:r>
    </w:p>
    <w:p>
      <w:pPr>
        <w:pStyle w:val="ListBullet"/>
        <w:spacing w:after="40"/>
        <w:ind w:left="360"/>
      </w:pPr>
      <w:r>
        <w:rPr>
          <w:sz w:val="21"/>
        </w:rPr>
        <w:t>Partner with end users to reproduce defects, prioritize fixes, and ship enhancements with measurable quality.</w:t>
      </w:r>
    </w:p>
    <w:p>
      <w:pPr>
        <w:pStyle w:val="ListBullet"/>
        <w:spacing w:after="40"/>
        <w:ind w:left="360"/>
      </w:pPr>
      <w:r>
        <w:rPr>
          <w:sz w:val="21"/>
        </w:rPr>
        <w:t>Implement asynchronous and multi-threaded processing where appropriate; apply disciplined debugging and observability practices.</w:t>
      </w:r>
    </w:p>
    <w:p>
      <w:pPr>
        <w:pStyle w:val="ListBullet"/>
        <w:spacing w:after="40"/>
        <w:ind w:left="360"/>
      </w:pPr>
      <w:r>
        <w:rPr>
          <w:sz w:val="21"/>
        </w:rPr>
        <w:t>Own features across the software development lifecycle (SDLC) including design, implementation, review, and release readiness.</w:t>
      </w:r>
    </w:p>
    <w:p>
      <w:pPr>
        <w:pStyle w:val="ListBullet"/>
        <w:spacing w:after="40"/>
        <w:ind w:left="360"/>
      </w:pPr>
      <w:r>
        <w:rPr>
          <w:sz w:val="21"/>
        </w:rPr>
        <w:t>Collaborate in Agile/Scrum with distributed global engineering teams.</w:t>
      </w:r>
    </w:p>
    <w:p>
      <w:pPr>
        <w:keepNext/>
        <w:spacing w:before="160"/>
      </w:pPr>
      <w:r>
        <w:rPr>
          <w:b/>
          <w:color w:val="1E293B"/>
          <w:sz w:val="21"/>
        </w:rPr>
        <w:t>Full Stack Python Developer | Aithon Solutions — Mumbai, India</w:t>
      </w:r>
    </w:p>
    <w:p>
      <w:pPr>
        <w:spacing w:after="60"/>
      </w:pPr>
      <w:r>
        <w:rPr>
          <w:i/>
          <w:color w:val="475569"/>
          <w:sz w:val="20"/>
        </w:rPr>
        <w:t>September 2025 – December 2025</w:t>
      </w:r>
    </w:p>
    <w:p>
      <w:pPr>
        <w:pStyle w:val="ListBullet"/>
        <w:spacing w:after="40"/>
        <w:ind w:left="360"/>
      </w:pPr>
      <w:r>
        <w:rPr>
          <w:sz w:val="21"/>
        </w:rPr>
        <w:t>Designed and maintained scalable Python backend systems and RESTful API integrations for web products.</w:t>
      </w:r>
    </w:p>
    <w:p>
      <w:pPr>
        <w:pStyle w:val="ListBullet"/>
        <w:spacing w:after="40"/>
        <w:ind w:left="360"/>
      </w:pPr>
      <w:r>
        <w:rPr>
          <w:sz w:val="21"/>
        </w:rPr>
        <w:t>Improved performance, reliability, and security posture of services and data access patterns.</w:t>
      </w:r>
    </w:p>
    <w:p>
      <w:pPr>
        <w:pStyle w:val="ListBullet"/>
        <w:spacing w:after="40"/>
        <w:ind w:left="360"/>
      </w:pPr>
      <w:r>
        <w:rPr>
          <w:sz w:val="21"/>
        </w:rPr>
        <w:t>Worked with frontend developers, designers, and QA on delivery, debugging, testing, and deployment.</w:t>
      </w:r>
    </w:p>
    <w:p>
      <w:pPr>
        <w:pStyle w:val="ListBullet"/>
        <w:spacing w:after="40"/>
        <w:ind w:left="360"/>
      </w:pPr>
      <w:r>
        <w:rPr>
          <w:sz w:val="21"/>
        </w:rPr>
        <w:t>Participated in code reviews and contributed to engineering standards and code quality.</w:t>
      </w:r>
    </w:p>
    <w:p>
      <w:pPr>
        <w:keepNext/>
        <w:spacing w:before="160"/>
      </w:pPr>
      <w:r>
        <w:rPr>
          <w:b/>
          <w:color w:val="1E293B"/>
          <w:sz w:val="21"/>
        </w:rPr>
        <w:t>Senior Python Developer (Deputy Manager) | Auxilo Finserve Pvt Ltd — Mumbai, India</w:t>
      </w:r>
    </w:p>
    <w:p>
      <w:pPr>
        <w:spacing w:after="60"/>
      </w:pPr>
      <w:r>
        <w:rPr>
          <w:i/>
          <w:color w:val="475569"/>
          <w:sz w:val="20"/>
        </w:rPr>
        <w:t>July 2022 – September 2025</w:t>
      </w:r>
    </w:p>
    <w:p>
      <w:pPr>
        <w:pStyle w:val="ListBullet"/>
        <w:spacing w:after="40"/>
        <w:ind w:left="360"/>
      </w:pPr>
      <w:r>
        <w:rPr>
          <w:sz w:val="21"/>
        </w:rPr>
        <w:t>Led development of an in-house data and decision platform combining dynamic product and university datasets powered by large-scale Python web scraping; recognized with Best Future Catalyst Award (2023).</w:t>
      </w:r>
    </w:p>
    <w:p>
      <w:pPr>
        <w:pStyle w:val="ListBullet"/>
        <w:spacing w:after="40"/>
        <w:ind w:left="360"/>
      </w:pPr>
      <w:r>
        <w:rPr>
          <w:sz w:val="21"/>
        </w:rPr>
        <w:t>Designed, implemented, and maintained RESTful APIs for internal and integrated systems; owned reliability and evolution of API contracts.</w:t>
      </w:r>
    </w:p>
    <w:p>
      <w:pPr>
        <w:pStyle w:val="ListBullet"/>
        <w:spacing w:after="40"/>
        <w:ind w:left="360"/>
      </w:pPr>
      <w:r>
        <w:rPr>
          <w:sz w:val="21"/>
        </w:rPr>
        <w:t>Built CREDAUX analytics dashboards with Python Dash for rankings, compensation insights, and automated large-scale BI-style reporting.</w:t>
      </w:r>
    </w:p>
    <w:p>
      <w:pPr>
        <w:pStyle w:val="ListBullet"/>
        <w:spacing w:after="40"/>
        <w:ind w:left="360"/>
      </w:pPr>
      <w:r>
        <w:rPr>
          <w:sz w:val="21"/>
        </w:rPr>
        <w:t>Applied OCR with Python libraries to extract structured signals from high volumes of PDFs during case intake, supporting product analytics.</w:t>
      </w:r>
    </w:p>
    <w:p>
      <w:pPr>
        <w:pStyle w:val="ListBullet"/>
        <w:spacing w:after="40"/>
        <w:ind w:left="360"/>
      </w:pPr>
      <w:r>
        <w:rPr>
          <w:sz w:val="21"/>
        </w:rPr>
        <w:t>Built anomaly detection and monitoring automation with email alerting to stakeholders on business days.</w:t>
      </w:r>
    </w:p>
    <w:p>
      <w:pPr>
        <w:pStyle w:val="ListBullet"/>
        <w:spacing w:after="40"/>
        <w:ind w:left="360"/>
      </w:pPr>
      <w:r>
        <w:rPr>
          <w:sz w:val="21"/>
        </w:rPr>
        <w:t>Delivered an internal web application using Flask and React for interactive dashboards and near real-time operational insights.</w:t>
      </w:r>
    </w:p>
    <w:p>
      <w:pPr>
        <w:pStyle w:val="ListBullet"/>
        <w:spacing w:after="40"/>
        <w:ind w:left="360"/>
      </w:pPr>
      <w:r>
        <w:rPr>
          <w:sz w:val="21"/>
        </w:rPr>
        <w:t>Implemented end-to-end AWS data processing: AWS Glue for ETL and orchestration, Athena for ad hoc SQL analytics, CloudWatch for monitoring and alerting.</w:t>
      </w:r>
    </w:p>
    <w:p>
      <w:pPr>
        <w:pStyle w:val="ListBullet"/>
        <w:spacing w:after="40"/>
        <w:ind w:left="360"/>
      </w:pPr>
      <w:r>
        <w:rPr>
          <w:sz w:val="21"/>
        </w:rPr>
        <w:t>Mentored interns and junior engineers through design reviews, pairing, and structured task ownership.</w:t>
      </w:r>
    </w:p>
    <w:p>
      <w:pPr>
        <w:keepNext/>
        <w:spacing w:before="160"/>
      </w:pPr>
      <w:r>
        <w:rPr>
          <w:b/>
          <w:color w:val="1E293B"/>
          <w:sz w:val="21"/>
        </w:rPr>
        <w:t>Data Analyst | Eclerx Services Ltd — Mumbai, India</w:t>
      </w:r>
    </w:p>
    <w:p>
      <w:pPr>
        <w:spacing w:after="60"/>
      </w:pPr>
      <w:r>
        <w:rPr>
          <w:i/>
          <w:color w:val="475569"/>
          <w:sz w:val="20"/>
        </w:rPr>
        <w:t>July 2021 – July 2022</w:t>
      </w:r>
    </w:p>
    <w:p>
      <w:pPr>
        <w:pStyle w:val="ListBullet"/>
        <w:spacing w:after="40"/>
        <w:ind w:left="360"/>
      </w:pPr>
      <w:r>
        <w:rPr>
          <w:sz w:val="21"/>
        </w:rPr>
        <w:t>Operated large-scale, proxy-aware web crawling pipelines for client delivery and analytics use cases.</w:t>
      </w:r>
    </w:p>
    <w:p>
      <w:pPr>
        <w:pStyle w:val="ListBullet"/>
        <w:spacing w:after="40"/>
        <w:ind w:left="360"/>
      </w:pPr>
      <w:r>
        <w:rPr>
          <w:sz w:val="21"/>
        </w:rPr>
        <w:t>Developed Selenium WebDriver automation within test-oriented frameworks for repeatable scraping workflows.</w:t>
      </w:r>
    </w:p>
    <w:p>
      <w:pPr>
        <w:pStyle w:val="ListBullet"/>
        <w:spacing w:after="40"/>
        <w:ind w:left="360"/>
      </w:pPr>
      <w:r>
        <w:rPr>
          <w:sz w:val="21"/>
        </w:rPr>
        <w:t>Built data extraction and transformation workflows using Pandas, NumPy, lxml, and Beautiful Soup; coordinated requirements with clients.</w:t>
      </w:r>
    </w:p>
    <w:p>
      <w:pPr>
        <w:pStyle w:val="ListBullet"/>
        <w:spacing w:after="40"/>
        <w:ind w:left="360"/>
      </w:pPr>
      <w:r>
        <w:rPr>
          <w:sz w:val="21"/>
        </w:rPr>
        <w:t>Delivered price-tracking analytics by scraping 600+ gaming websites with robust error handling and operational discipline.</w:t>
      </w:r>
    </w:p>
    <w:p>
      <w:pPr>
        <w:keepNext/>
        <w:spacing w:before="160"/>
      </w:pPr>
      <w:r>
        <w:rPr>
          <w:b/>
          <w:color w:val="1E293B"/>
          <w:sz w:val="21"/>
        </w:rPr>
        <w:t>Jr Officer (Projects) | Vikrant Speciality Services Pvt Ltd — Mumbai, India</w:t>
      </w:r>
    </w:p>
    <w:p>
      <w:pPr>
        <w:spacing w:after="60"/>
      </w:pPr>
      <w:r>
        <w:rPr>
          <w:i/>
          <w:color w:val="475569"/>
          <w:sz w:val="20"/>
        </w:rPr>
        <w:t>February 2021 – July 2021</w:t>
      </w:r>
    </w:p>
    <w:p>
      <w:pPr>
        <w:pStyle w:val="ListBullet"/>
        <w:spacing w:after="40"/>
        <w:ind w:left="360"/>
      </w:pPr>
      <w:r>
        <w:rPr>
          <w:sz w:val="21"/>
        </w:rPr>
        <w:t>Delivered end-to-end project work: requirements, analysis, development, testing, and deployment for Python web applications.</w:t>
      </w:r>
    </w:p>
    <w:p>
      <w:pPr>
        <w:pStyle w:val="ListBullet"/>
        <w:spacing w:after="40"/>
        <w:ind w:left="360"/>
      </w:pPr>
      <w:r>
        <w:rPr>
          <w:sz w:val="21"/>
        </w:rPr>
        <w:t>Built Django web applications with third-party API integrations; used Git for source control and collaboration.</w:t>
      </w:r>
    </w:p>
    <w:p>
      <w:pPr>
        <w:pStyle w:val="ListBullet"/>
        <w:spacing w:after="40"/>
        <w:ind w:left="360"/>
      </w:pPr>
      <w:r>
        <w:rPr>
          <w:sz w:val="21"/>
        </w:rPr>
        <w:t>Developed desktop tooling in Python where applicable to business workflows.</w:t>
      </w:r>
    </w:p>
    <w:p>
      <w:pPr>
        <w:pStyle w:val="ListBullet"/>
        <w:spacing w:after="40"/>
        <w:ind w:left="360"/>
      </w:pPr>
      <w:r>
        <w:rPr>
          <w:sz w:val="21"/>
        </w:rPr>
        <w:t>Automated India Post letter tracking via targeted scraping to improve print-house operations.</w:t>
      </w:r>
    </w:p>
    <w:p>
      <w:pPr>
        <w:keepNext/>
        <w:spacing w:before="160"/>
      </w:pPr>
      <w:r>
        <w:rPr>
          <w:b/>
          <w:color w:val="1E293B"/>
          <w:sz w:val="21"/>
        </w:rPr>
        <w:t>Associate Software Engineer | Mosaik Risk Solutions — Mumbai, India</w:t>
      </w:r>
    </w:p>
    <w:p>
      <w:pPr>
        <w:spacing w:after="60"/>
      </w:pPr>
      <w:r>
        <w:rPr>
          <w:i/>
          <w:color w:val="475569"/>
          <w:sz w:val="20"/>
        </w:rPr>
        <w:t>January 2020 – June 2020</w:t>
      </w:r>
    </w:p>
    <w:p>
      <w:pPr>
        <w:pStyle w:val="ListBullet"/>
        <w:spacing w:after="40"/>
        <w:ind w:left="360"/>
      </w:pPr>
      <w:r>
        <w:rPr>
          <w:sz w:val="21"/>
        </w:rPr>
        <w:t>Maintained and extended Datahub-style systems: data acquisition, cleansing, transformation, and ETL for downstream analytics.</w:t>
      </w:r>
    </w:p>
    <w:p>
      <w:pPr>
        <w:pStyle w:val="ListBullet"/>
        <w:spacing w:after="40"/>
        <w:ind w:left="360"/>
      </w:pPr>
      <w:r>
        <w:rPr>
          <w:sz w:val="21"/>
        </w:rPr>
        <w:t>Performed web scraping using Python Requests, Selenium, and Scrapy for regulated, business-critical datasets.</w:t>
      </w:r>
    </w:p>
    <w:p>
      <w:pPr>
        <w:keepNext/>
        <w:spacing w:before="240" w:after="80"/>
      </w:pPr>
      <w:r>
        <w:rPr>
          <w:rFonts w:ascii="Calibri" w:hAnsi="Calibri"/>
          <w:b/>
          <w:color w:val="0E746E"/>
          <w:sz w:val="22"/>
        </w:rPr>
        <w:t>SELECTED IMPACT &amp; SCALE</w:t>
      </w:r>
    </w:p>
    <w:p>
      <w:pPr>
        <w:pStyle w:val="ListBullet"/>
        <w:spacing w:after="40"/>
      </w:pPr>
      <w:r>
        <w:t>Award-winning internal platform combining scraping, APIs, and automation (Best Future Catalyst Award, 2023).</w:t>
      </w:r>
    </w:p>
    <w:p>
      <w:pPr>
        <w:pStyle w:val="ListBullet"/>
        <w:spacing w:after="40"/>
      </w:pPr>
      <w:r>
        <w:t>High-volume scraping: 600+ sites; proxy-aware architecture; Selenium and Scrapy in production contexts.</w:t>
      </w:r>
    </w:p>
    <w:p>
      <w:pPr>
        <w:pStyle w:val="ListBullet"/>
        <w:spacing w:after="40"/>
      </w:pPr>
      <w:r>
        <w:t>AWS analytics stack: Glue + Athena + CloudWatch for ETL, querying, and operational monitoring.</w:t>
      </w:r>
    </w:p>
    <w:p>
      <w:pPr>
        <w:keepNext/>
        <w:spacing w:before="240" w:after="80"/>
      </w:pPr>
      <w:r>
        <w:rPr>
          <w:rFonts w:ascii="Calibri" w:hAnsi="Calibri"/>
          <w:b/>
          <w:color w:val="0E746E"/>
          <w:sz w:val="22"/>
        </w:rPr>
        <w:t>EDUCATION</w:t>
      </w:r>
    </w:p>
    <w:p>
      <w:pPr>
        <w:spacing w:after="80"/>
      </w:pPr>
      <w:r>
        <w:t>[Add: Degree, Major, University, City, Year — e.g., B.Tech Computer Science, YYYY]</w:t>
        <w:br/>
        <w:t>[Diplomas or certifications: AWS / Python / other — optional]</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